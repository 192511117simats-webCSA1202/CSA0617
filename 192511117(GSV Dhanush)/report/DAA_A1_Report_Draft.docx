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DESIGN AND ANALYSIS OF ALGORITHMS</w:t>
        <w:br/>
        <w:t>ASSIGNMENT 1</w:t>
      </w:r>
    </w:p>
    <w:p>
      <w:pPr>
        <w:jc w:val="center"/>
      </w:pPr>
      <w:r>
        <w:rPr>
          <w:b/>
          <w:sz w:val="28"/>
        </w:rPr>
        <w:t>Design, Analyse And Validate An Efficient Search Strategy For A Large-Scale Student Record System</w:t>
      </w:r>
    </w:p>
    <w:p/>
    <w:p>
      <w:r>
        <w:rPr>
          <w:b/>
        </w:rPr>
        <w:t xml:space="preserve">Student Name: </w:t>
      </w:r>
      <w:r>
        <w:t>[Enter Full Name]</w:t>
      </w:r>
    </w:p>
    <w:p>
      <w:r>
        <w:rPr>
          <w:b/>
        </w:rPr>
        <w:t xml:space="preserve">Registration Number: </w:t>
      </w:r>
      <w:r>
        <w:t>[Enter Registration Number]</w:t>
      </w:r>
    </w:p>
    <w:p>
      <w:r>
        <w:rPr>
          <w:b/>
        </w:rPr>
        <w:t xml:space="preserve">Assigned Group: </w:t>
      </w:r>
      <w:r>
        <w:t>[Enter Assigned Group: A/B/C/D]</w:t>
      </w:r>
    </w:p>
    <w:p>
      <w:r>
        <w:rPr>
          <w:b/>
        </w:rPr>
        <w:t xml:space="preserve">GitHub Repository: </w:t>
      </w:r>
      <w:r>
        <w:t>[Paste GitHub repository link here]</w:t>
      </w:r>
    </w:p>
    <w:p>
      <w:r>
        <w:rPr>
          <w:b/>
        </w:rPr>
        <w:t xml:space="preserve">Course: </w:t>
      </w:r>
      <w:r>
        <w:t>Design and Analysis of Algorithms (DAA) — CO1</w:t>
      </w:r>
    </w:p>
    <w:p>
      <w:r>
        <w:rPr>
          <w:b/>
        </w:rPr>
        <w:t xml:space="preserve">Total Marks: </w:t>
      </w:r>
      <w:r>
        <w:t>50</w:t>
      </w:r>
    </w:p>
    <w:p>
      <w:pPr>
        <w:jc w:val="center"/>
      </w:pPr>
      <w:r>
        <w:rPr>
          <w:b/>
          <w:i/>
        </w:rPr>
        <w:t>DRAFT REPORT — Replace all bracketed fields and insert genuine benchmark outputs/screenshots before submission.</w:t>
      </w:r>
    </w:p>
    <w:p>
      <w:r>
        <w:br w:type="page"/>
      </w:r>
    </w:p>
    <w:p>
      <w:pPr>
        <w:pStyle w:val="Heading1"/>
      </w:pPr>
      <w:r>
        <w:t>Abstract</w:t>
      </w:r>
    </w:p>
    <w:p>
      <w:r>
        <w:t>This report investigates search strategies for locating a student by unique registration number in a university record system. The required dataset sizes are 1,000, 10,000, 100,000 and 1,000,000 records. Three distinct strategies are considered: iterative linear search, recursive binary search, and hash-table lookup. The report derives their costs, compares best/average/worst cases, formulates and solves a recurrence for recursive binary search, and proposes an evidence-based design for 50,000 searches per hour with daily record updates.</w:t>
      </w:r>
    </w:p>
    <w:p>
      <w:r>
        <w:t>Experimental values are intentionally not fabricated in this draft. Task 8 and Task 9 contain fields for results obtained by running the accompanying implementation. The final submitted report must include those actual outputs, graphs, and screenshots.</w:t>
      </w:r>
    </w:p>
    <w:p>
      <w:pPr>
        <w:pStyle w:val="Heading1"/>
      </w:pPr>
      <w:r>
        <w:t>Student and Submission Details</w:t>
      </w:r>
    </w:p>
    <w:p>
      <w:r>
        <w:t>Student name: [Enter Full Name]</w:t>
      </w:r>
    </w:p>
    <w:p>
      <w:r>
        <w:t>Registration number: [Enter Registration Number]</w:t>
      </w:r>
    </w:p>
    <w:p>
      <w:r>
        <w:t>Assigned group: [Enter Assigned Group: A/B/C/D]</w:t>
      </w:r>
    </w:p>
    <w:p>
      <w:r>
        <w:t>GitHub repository: [Paste GitHub repository link here]</w:t>
      </w:r>
    </w:p>
    <w:p>
      <w:r>
        <w:t>Course: Design and Analysis of Algorithms (DAA), Assignment 1, CO1</w:t>
      </w:r>
    </w:p>
    <w:p>
      <w:r>
        <w:t>Assignment total: 50 marks</w:t>
      </w:r>
    </w:p>
    <w:p>
      <w:pPr>
        <w:pStyle w:val="Heading1"/>
      </w:pPr>
      <w:r>
        <w:t>Task 1 — Design the Algorithms</w:t>
      </w:r>
    </w:p>
    <w:p>
      <w:r>
        <w:t>Input: a collection of n student registration numbers and a target registration number x. Output: the index/record if x exists, otherwise NOT FOUND.</w:t>
      </w:r>
    </w:p>
    <w:p>
      <w:r>
        <w:t>Algorithm 1 — Iterative Linear Search. Strategy: sequential search. It checks records from the beginning until the target is found or the list ends. Preprocessing: none. It works whether the records are sorted or unsorted, so it is a useful baseline.</w:t>
      </w:r>
    </w:p>
    <w:p>
      <w:r>
        <w:t>Algorithm 2 — Recursive Binary Search. Strategy: divide and conquer. The input records must be sorted by registration number. Compare x with the middle record; continue recursively in only the left or right half. Preprocessing: sorting costs O(n log n) using a comparison sort, unless the records are already maintained in sorted order.</w:t>
      </w:r>
    </w:p>
    <w:p>
      <w:r>
        <w:t>Algorithm 3 — Hash-Table Lookup (provisional). Strategy: direct key-based indexing using a hash table mapping registration number to record. Expected lookup is O(1) with a well-designed hash table and controlled load factor; worst-case lookup is O(n) if many keys collide. Preprocessing/building the table takes expected O(n). IMPORTANT: the submission rules assign the third strategy by group: A = hash table; B = interpolation search; C = jump or exponential search; D = B-tree or BST. Replace this provisional strategy if the assigned group is not A.</w:t>
      </w:r>
    </w:p>
    <w:p>
      <w:pPr>
        <w:ind w:left="360"/>
      </w:pPr>
      <w:r>
        <w:rPr>
          <w:rFonts w:ascii="Consolas" w:hAnsi="Consolas"/>
          <w:sz w:val="18"/>
        </w:rPr>
        <w:t>Iterative linear search pseudocode:</w:t>
      </w:r>
    </w:p>
    <w:p>
      <w:pPr>
        <w:ind w:left="360"/>
      </w:pPr>
      <w:r>
        <w:rPr>
          <w:rFonts w:ascii="Consolas" w:hAnsi="Consolas"/>
          <w:sz w:val="18"/>
        </w:rPr>
        <w:t>LINEAR_SEARCH(A, x):</w:t>
      </w:r>
    </w:p>
    <w:p>
      <w:pPr>
        <w:ind w:left="360"/>
      </w:pPr>
      <w:r>
        <w:rPr>
          <w:rFonts w:ascii="Consolas" w:hAnsi="Consolas"/>
          <w:sz w:val="18"/>
        </w:rPr>
        <w:t xml:space="preserve">  for i = 0 to length(A)-1:</w:t>
      </w:r>
    </w:p>
    <w:p>
      <w:pPr>
        <w:ind w:left="360"/>
      </w:pPr>
      <w:r>
        <w:rPr>
          <w:rFonts w:ascii="Consolas" w:hAnsi="Consolas"/>
          <w:sz w:val="18"/>
        </w:rPr>
        <w:t xml:space="preserve">    if A[i] == x: return i</w:t>
      </w:r>
    </w:p>
    <w:p>
      <w:pPr>
        <w:ind w:left="360"/>
      </w:pPr>
      <w:r>
        <w:rPr>
          <w:rFonts w:ascii="Consolas" w:hAnsi="Consolas"/>
          <w:sz w:val="18"/>
        </w:rPr>
        <w:t xml:space="preserve">  return NOT_FOUND</w:t>
      </w:r>
    </w:p>
    <w:p>
      <w:pPr>
        <w:ind w:left="360"/>
      </w:pPr>
      <w:r>
        <w:rPr>
          <w:rFonts w:ascii="Consolas" w:hAnsi="Consolas"/>
          <w:sz w:val="18"/>
        </w:rPr>
        <w:t>Recursive binary search pseudocode:</w:t>
      </w:r>
    </w:p>
    <w:p>
      <w:pPr>
        <w:ind w:left="360"/>
      </w:pPr>
      <w:r>
        <w:rPr>
          <w:rFonts w:ascii="Consolas" w:hAnsi="Consolas"/>
          <w:sz w:val="18"/>
        </w:rPr>
        <w:t>BINARY_SEARCH(A, low, high, x):</w:t>
      </w:r>
    </w:p>
    <w:p>
      <w:pPr>
        <w:ind w:left="360"/>
      </w:pPr>
      <w:r>
        <w:rPr>
          <w:rFonts w:ascii="Consolas" w:hAnsi="Consolas"/>
          <w:sz w:val="18"/>
        </w:rPr>
        <w:t xml:space="preserve">  if low &gt; high: return NOT_FOUND</w:t>
      </w:r>
    </w:p>
    <w:p>
      <w:pPr>
        <w:ind w:left="360"/>
      </w:pPr>
      <w:r>
        <w:rPr>
          <w:rFonts w:ascii="Consolas" w:hAnsi="Consolas"/>
          <w:sz w:val="18"/>
        </w:rPr>
        <w:t xml:space="preserve">  mid = floor((low + high)/2)</w:t>
      </w:r>
    </w:p>
    <w:p>
      <w:pPr>
        <w:ind w:left="360"/>
      </w:pPr>
      <w:r>
        <w:rPr>
          <w:rFonts w:ascii="Consolas" w:hAnsi="Consolas"/>
          <w:sz w:val="18"/>
        </w:rPr>
        <w:t xml:space="preserve">  if A[mid] == x: return mid</w:t>
      </w:r>
    </w:p>
    <w:p>
      <w:pPr>
        <w:ind w:left="360"/>
      </w:pPr>
      <w:r>
        <w:rPr>
          <w:rFonts w:ascii="Consolas" w:hAnsi="Consolas"/>
          <w:sz w:val="18"/>
        </w:rPr>
        <w:t xml:space="preserve">  if x &lt; A[mid]: return BINARY_SEARCH(A, low, mid-1, x)</w:t>
      </w:r>
    </w:p>
    <w:p>
      <w:pPr>
        <w:ind w:left="360"/>
      </w:pPr>
      <w:r>
        <w:rPr>
          <w:rFonts w:ascii="Consolas" w:hAnsi="Consolas"/>
          <w:sz w:val="18"/>
        </w:rPr>
        <w:t xml:space="preserve">  return BINARY_SEARCH(A, mid+1, high, x)</w:t>
      </w:r>
    </w:p>
    <w:p>
      <w:pPr>
        <w:ind w:left="360"/>
      </w:pPr>
      <w:r>
        <w:rPr>
          <w:rFonts w:ascii="Consolas" w:hAnsi="Consolas"/>
          <w:sz w:val="18"/>
        </w:rPr>
        <w:t>Hash-table lookup pseudocode:</w:t>
      </w:r>
    </w:p>
    <w:p>
      <w:pPr>
        <w:ind w:left="360"/>
      </w:pPr>
      <w:r>
        <w:rPr>
          <w:rFonts w:ascii="Consolas" w:hAnsi="Consolas"/>
          <w:sz w:val="18"/>
        </w:rPr>
        <w:t>BUILD_TABLE(A):</w:t>
      </w:r>
    </w:p>
    <w:p>
      <w:pPr>
        <w:ind w:left="360"/>
      </w:pPr>
      <w:r>
        <w:rPr>
          <w:rFonts w:ascii="Consolas" w:hAnsi="Consolas"/>
          <w:sz w:val="18"/>
        </w:rPr>
        <w:t xml:space="preserve">  create empty hash table H</w:t>
      </w:r>
    </w:p>
    <w:p>
      <w:pPr>
        <w:ind w:left="360"/>
      </w:pPr>
      <w:r>
        <w:rPr>
          <w:rFonts w:ascii="Consolas" w:hAnsi="Consolas"/>
          <w:sz w:val="18"/>
        </w:rPr>
        <w:t xml:space="preserve">  for each record r in A: H[r.registration_number] = r</w:t>
      </w:r>
    </w:p>
    <w:p>
      <w:pPr>
        <w:ind w:left="360"/>
      </w:pPr>
      <w:r>
        <w:rPr>
          <w:rFonts w:ascii="Consolas" w:hAnsi="Consolas"/>
          <w:sz w:val="18"/>
        </w:rPr>
        <w:t xml:space="preserve">  return H</w:t>
      </w:r>
    </w:p>
    <w:p>
      <w:pPr>
        <w:ind w:left="360"/>
      </w:pPr>
      <w:r>
        <w:rPr>
          <w:rFonts w:ascii="Consolas" w:hAnsi="Consolas"/>
          <w:sz w:val="18"/>
        </w:rPr>
        <w:t>LOOKUP(H, x):</w:t>
      </w:r>
    </w:p>
    <w:p>
      <w:pPr>
        <w:ind w:left="360"/>
      </w:pPr>
      <w:r>
        <w:rPr>
          <w:rFonts w:ascii="Consolas" w:hAnsi="Consolas"/>
          <w:sz w:val="18"/>
        </w:rPr>
        <w:t xml:space="preserve">  if x is a key in H: return H[x]</w:t>
      </w:r>
    </w:p>
    <w:p>
      <w:pPr>
        <w:ind w:left="360"/>
      </w:pPr>
      <w:r>
        <w:rPr>
          <w:rFonts w:ascii="Consolas" w:hAnsi="Consolas"/>
          <w:sz w:val="18"/>
        </w:rPr>
        <w:t xml:space="preserve">  return NOT_FOUND</w:t>
      </w:r>
    </w:p>
    <w:p>
      <w:r>
        <w:t>These strategies are selected because they represent sequential scanning, divide-and-conquer on sorted data, and key-indexed lookup. They expose different preprocessing and runtime trade-offs.</w:t>
      </w:r>
    </w:p>
    <w:p>
      <w:pPr>
        <w:pStyle w:val="Heading1"/>
      </w:pPr>
      <w:r>
        <w:t>Task 2 — Identify the Basic Operation</w:t>
      </w:r>
    </w:p>
    <w:p>
      <w:r>
        <w:t>Linear search: the basic operation is comparing A[i] with x. It occurs once per examined record. The number of comparisons grows linearly with the number of records inspected.</w:t>
      </w:r>
    </w:p>
    <w:p>
      <w:r>
        <w:t>Recursive binary search: the basic operation is comparing x with the middle registration number. Each comparison discards approximately half the remaining search interval, so the number of comparisons grows logarithmically.</w:t>
      </w:r>
    </w:p>
    <w:p>
      <w:r>
        <w:t>Hash-table lookup: the basic operation is checking a candidate key/slot (including equality checks after hashing). With a good hash function and controlled load factor, only a small expected number of checks is needed; collisions can increase the count.</w:t>
      </w:r>
    </w:p>
    <w:p>
      <w:pPr>
        <w:pStyle w:val="Heading1"/>
      </w:pPr>
      <w:r>
        <w:t>Task 3 — Mathematical Time-Complexity Derivation</w:t>
      </w:r>
    </w:p>
    <w:p>
      <w:r>
        <w:t>Let n be the number of records. Let C(n) denote the number of key comparisons or equivalent key checks.</w:t>
      </w:r>
    </w:p>
    <w:p>
      <w:r>
        <w:t>Linear search: if the target is at position k (1-indexed), C(n)=k. If absent, C(n)=n. Best case C_best(n)=1; worst case C_worst(n)=n. For a successful search where each position is equally likely, the average is (1+2+...+n)/n = n(n+1)/(2n) = (n+1)/2. Thus search time is Θ(n) on average and in the worst case. No preprocessing is required, so total cost is Θ(n).</w:t>
      </w:r>
    </w:p>
    <w:p>
      <w:r>
        <w:t>Binary search: after one comparison, the remaining interval has at most floor(n/2) records. Its comparison count follows C(n) ≤ C(floor(n/2))+1, with C(1)=1 and C(0)=0. After k halvings, n/2^k ≤ 1, so k ≥ log2(n); therefore C(n)=Θ(log n). If records are not already sorted, sorting adds Θ(n log n), so one-time preprocessing plus a single search is Θ(n log n)+Θ(log n)=Θ(n log n). For q searches after sorting, total cost is Θ(n log n + q log n).</w:t>
      </w:r>
    </w:p>
    <w:p>
      <w:r>
        <w:t>Hash table: building a table inserts n keys. Under a suitable hash function and bounded load factor, expected total build cost is Θ(n), and expected lookup cost is Θ(1). Thus expected cost for q searches after construction is Θ(n+q). In the worst collision case, construction can be Θ(n²) and an individual lookup Θ(n); performance depends on hashing, collision handling and resizing.</w:t>
      </w:r>
    </w:p>
    <w:p>
      <w:pPr>
        <w:pStyle w:val="Heading1"/>
      </w:pPr>
      <w:r>
        <w:t>Task 4 — Best, Average and Worst Cases</w:t>
      </w:r>
    </w:p>
    <w:p>
      <w:r>
        <w:t>Linear search: best case occurs when the target is the first record (1 comparison). Average successful search examines about (n+1)/2 records under a uniform-position assumption. Worst case occurs when the target is last or absent (n comparisons).</w:t>
      </w:r>
    </w:p>
    <w:p>
      <w:r>
        <w:t>Binary search: best case occurs when the target equals the first middle element checked (1 comparison). Average and worst cases both grow logarithmically because each comparison halves the remaining interval. An absent target also requires at most about floor(log2 n)+1 comparisons, depending on n and the exact implementation.</w:t>
      </w:r>
    </w:p>
    <w:p>
      <w:r>
        <w:t>Hash table: expected/best lookup is approximately constant time when the key hashes to a lightly occupied location. Average lookup is expected Θ(1) with a good hash function and controlled load factor. Worst case is Θ(n) when many keys collide into the same bucket/probe sequence. This worst case is not the expected operating case but must be acknowledged.</w:t>
      </w:r>
    </w:p>
    <w:p>
      <w:pPr>
        <w:pStyle w:val="Heading1"/>
      </w:pPr>
      <w:r>
        <w:t>Task 5 — Asymptotic Analysis</w:t>
      </w:r>
    </w:p>
    <w:p>
      <w:r>
        <w:t>Linear search: best-case Ω(1); worst-case O(n); general average/worst growth Θ(n). Doubling n can approximately double the number of inspected records.</w:t>
      </w:r>
    </w:p>
    <w:p>
      <w:r>
        <w:t>Binary search: best-case Ω(1); worst-case O(log n); worst-case bound Θ(log n). Increasing n from 1,000 to 1,000,000 multiplies the input size by 1,000 but increases the logarithm base 2 from about 10 to about 20 comparisons.</w:t>
      </w:r>
    </w:p>
    <w:p>
      <w:r>
        <w:t>Hash table: expected lookup Θ(1), worst-case O(n); expected construction Θ(n). It offers very fast repeated lookups but uses additional memory and relies on suitable hashing and collision management.</w:t>
      </w:r>
    </w:p>
    <w:p>
      <w:r>
        <w:t>Interpretation: for a one-off search in unsorted records, linear search avoids preprocessing. For repeated searches, sorted data plus binary search or a hash index can amortize the one-time construction/sorting cost.</w:t>
      </w:r>
    </w:p>
    <w:p>
      <w:pPr>
        <w:pStyle w:val="Heading1"/>
      </w:pPr>
      <w:r>
        <w:t>Task 6 — Formulate the Recurrence Relation</w:t>
      </w:r>
    </w:p>
    <w:p>
      <w:r>
        <w:t>For recursive binary search, let T(n) be the number of operations on an interval containing n records. Each call performs a constant amount of work: calculate the midpoint and compare the target, then makes at most one recursive call on about half the interval. Therefore T(n)=T(floor(n/2))+c for n&gt;1, where c is a positive constant. Base cases: T(0)=c0 and T(1)=c1, both constant. There is one recursive call at most, not two, because only one half can contain the target.</w:t>
      </w:r>
    </w:p>
    <w:p>
      <w:pPr>
        <w:pStyle w:val="Heading1"/>
      </w:pPr>
      <w:r>
        <w:t>Task 7 — Solve the Recurrence Relation</w:t>
      </w:r>
    </w:p>
    <w:p>
      <w:r>
        <w:t>Use the iteration method. For simplicity, write T(n)=T(n/2)+c. Expanding gives T(n)=T(n/4)+2c; then T(n)=T(n/8)+3c. After k expansions, T(n)=T(n/2^k)+kc. Stop when n/2^k ≤ 1, which means k ≥ log2 n. Thus the number of constant-work levels is Θ(log n), and T(n)=Θ(log n). This method applies because each recursive call halves the input and performs constant work outside the recursive call.</w:t>
      </w:r>
    </w:p>
    <w:p>
      <w:pPr>
        <w:pStyle w:val="Heading1"/>
      </w:pPr>
      <w:r>
        <w:t>Task 8 — Implementation and Correctness Testing</w:t>
      </w:r>
    </w:p>
    <w:p>
      <w:r>
        <w:t>Implement the three selected strategies in the same language and test them against equivalent datasets of sizes 1,000, 10,000, 100,000 and 1,000,000. The dataset generator must use the personal seed equal to the last four digits of the student's registration number.</w:t>
      </w:r>
    </w:p>
    <w:p>
      <w:r>
        <w:t>Required test cases: (1) a registration number known to be present; (2) the student's own registration number, if included in the dataset; (3) registration number + 1 as an absent target, after confirming it is absent; (4) a target at the beginning and end for linear-search case checks; and (5) an absent key. For binary search, sort a copy of the same dataset before searching. For hash-table lookup, build the table from the same records.</w:t>
      </w:r>
    </w:p>
    <w:p>
      <w:r>
        <w:t>Correctness evidence to insert after running: [Insert full terminal screenshot showing name/reg. no., date/time, dataset size, algorithm, target, and result.] Repeat for all four sizes. Do not claim successful tests until the program has actually been run.</w:t>
      </w:r>
    </w:p>
    <w:p>
      <w:pPr>
        <w:pStyle w:val="Heading1"/>
      </w:pPr>
      <w:r>
        <w:t>Task 9 — Experimental Performance</w:t>
      </w:r>
    </w:p>
    <w:p>
      <w:r>
        <w:t>Record elapsed search time and key-comparison/key-check counts. Keep machine, programming language/runtime, data, and test cases consistent. Run multiple trials and report the median or mean, stating which statistic is used. Exclude dataset generation from search timing, but report sorting/table-building costs separately so preprocessing is not hidden.</w:t>
      </w:r>
    </w:p>
    <w:p>
      <w:r>
        <w:t>Results table — replace blanks with actual benchmark output:</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tcPr>
          <w:p>
            <w:r>
              <w:rPr>
                <w:sz w:val="14"/>
              </w:rPr>
              <w:t>n</w:t>
            </w:r>
          </w:p>
        </w:tc>
        <w:tc>
          <w:tcPr>
            <w:tcW w:type="dxa" w:w="1242"/>
            <w:vAlign w:val="center"/>
          </w:tcPr>
          <w:p>
            <w:r>
              <w:rPr>
                <w:sz w:val="14"/>
              </w:rPr>
              <w:t>Linear comps.</w:t>
            </w:r>
          </w:p>
        </w:tc>
        <w:tc>
          <w:tcPr>
            <w:tcW w:type="dxa" w:w="1242"/>
            <w:vAlign w:val="center"/>
          </w:tcPr>
          <w:p>
            <w:r>
              <w:rPr>
                <w:sz w:val="14"/>
              </w:rPr>
              <w:t>Linear time</w:t>
            </w:r>
          </w:p>
        </w:tc>
        <w:tc>
          <w:tcPr>
            <w:tcW w:type="dxa" w:w="1242"/>
            <w:vAlign w:val="center"/>
          </w:tcPr>
          <w:p>
            <w:r>
              <w:rPr>
                <w:sz w:val="14"/>
              </w:rPr>
              <w:t>Binary comps.</w:t>
            </w:r>
          </w:p>
        </w:tc>
        <w:tc>
          <w:tcPr>
            <w:tcW w:type="dxa" w:w="1242"/>
            <w:vAlign w:val="center"/>
          </w:tcPr>
          <w:p>
            <w:r>
              <w:rPr>
                <w:sz w:val="14"/>
              </w:rPr>
              <w:t>Binary time</w:t>
            </w:r>
          </w:p>
        </w:tc>
        <w:tc>
          <w:tcPr>
            <w:tcW w:type="dxa" w:w="1242"/>
            <w:vAlign w:val="center"/>
          </w:tcPr>
          <w:p>
            <w:r>
              <w:rPr>
                <w:sz w:val="14"/>
              </w:rPr>
              <w:t>Hash checks</w:t>
            </w:r>
          </w:p>
        </w:tc>
        <w:tc>
          <w:tcPr>
            <w:tcW w:type="dxa" w:w="1242"/>
            <w:vAlign w:val="center"/>
          </w:tcPr>
          <w:p>
            <w:r>
              <w:rPr>
                <w:sz w:val="14"/>
              </w:rPr>
              <w:t>Hash time</w:t>
            </w:r>
          </w:p>
        </w:tc>
        <w:tc>
          <w:tcPr>
            <w:tcW w:type="dxa" w:w="1242"/>
            <w:vAlign w:val="center"/>
          </w:tcPr>
          <w:p>
            <w:r>
              <w:rPr>
                <w:sz w:val="14"/>
              </w:rPr>
              <w:t>Build/sort time</w:t>
            </w:r>
          </w:p>
        </w:tc>
      </w:tr>
      <w:tr>
        <w:tc>
          <w:tcPr>
            <w:tcW w:type="dxa" w:w="1242"/>
            <w:vAlign w:val="center"/>
          </w:tcPr>
          <w:p>
            <w:r>
              <w:rPr>
                <w:sz w:val="14"/>
              </w:rPr>
              <w:t>1,000</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r>
      <w:tr>
        <w:tc>
          <w:tcPr>
            <w:tcW w:type="dxa" w:w="1242"/>
            <w:vAlign w:val="center"/>
          </w:tcPr>
          <w:p>
            <w:r>
              <w:rPr>
                <w:sz w:val="14"/>
              </w:rPr>
              <w:t>10,000</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r>
      <w:tr>
        <w:tc>
          <w:tcPr>
            <w:tcW w:type="dxa" w:w="1242"/>
            <w:vAlign w:val="center"/>
          </w:tcPr>
          <w:p>
            <w:r>
              <w:rPr>
                <w:sz w:val="14"/>
              </w:rPr>
              <w:t>100,000</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r>
      <w:tr>
        <w:tc>
          <w:tcPr>
            <w:tcW w:type="dxa" w:w="1242"/>
            <w:vAlign w:val="center"/>
          </w:tcPr>
          <w:p>
            <w:r>
              <w:rPr>
                <w:sz w:val="14"/>
              </w:rPr>
              <w:t>1,000,000</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c>
          <w:tcPr>
            <w:tcW w:type="dxa" w:w="1242"/>
            <w:vAlign w:val="center"/>
          </w:tcPr>
          <w:p>
            <w:r>
              <w:rPr>
                <w:sz w:val="14"/>
              </w:rPr>
              <w:t>[ ]</w:t>
            </w:r>
          </w:p>
        </w:tc>
      </w:tr>
    </w:tbl>
    <w:p>
      <w:r>
        <w:t>n | Linear comparisons | Linear time | Binary comparisons | Binary time | Hash checks | Hash lookup time | Sorting/build time</w:t>
        <w:br/>
        <w:t>1,000 | [ ] | [ ] | [ ] | [ ] | [ ] | [ ] | [ ]</w:t>
        <w:br/>
        <w:t>10,000 | [ ] | [ ] | [ ] | [ ] | [ ] | [ ] | [ ]</w:t>
        <w:br/>
        <w:t>100,000 | [ ] | [ ] | [ ] | [ ] | [ ] | [ ] | [ ]</w:t>
        <w:br/>
        <w:t>1,000,000 | [ ] | [ ] | [ ] | [ ] | [ ] | [ ] | [ ]</w:t>
      </w:r>
    </w:p>
    <w:p>
      <w:r>
        <w:t>Generate labelled graphs from the results.csv file: (1) input size vs execution time, (2) input size vs comparisons/key checks, and (3) optionally preprocessing time. Add the actual graph images and full terminal screenshots with captions. Never fill this table with estimated or invented values.</w:t>
      </w:r>
    </w:p>
    <w:p>
      <w:pPr>
        <w:pStyle w:val="Heading1"/>
      </w:pPr>
      <w:r>
        <w:t>Task 10 — Compare Theory with Experimental Behaviour</w:t>
      </w:r>
    </w:p>
    <w:p>
      <w:r>
        <w:t>Expected trend: linear-search comparisons should rise proportionally with n for worst-case/absent searches; binary-search comparisons should rise slowly in proportion to log2(n); hash-table lookup checks should remain roughly stable on average if the hash function and load factor are appropriate. Hash-table preprocessing/build cost grows with n.</w:t>
      </w:r>
    </w:p>
    <w:p>
      <w:r>
        <w:t>After the benchmark is run, compare its actual results with these predictions. Explain deviations using factors such as interpreter/runtime overhead, memory allocation, cache locality, dataset distribution, hash collisions, timing resolution, and measurement noise. Cite the corresponding CSV rows and graph figures. Do not assert that the experiment confirms a trend until the actual results support it.</w:t>
      </w:r>
    </w:p>
    <w:p>
      <w:pPr>
        <w:pStyle w:val="Heading1"/>
      </w:pPr>
      <w:r>
        <w:t>Task 11 — Recommend and Defend the Final Design</w:t>
      </w:r>
    </w:p>
    <w:p>
      <w:r>
        <w:t>For repeated searches over a relatively stable database, an index is preferable to scanning every record. Under the provisional hash-table design, build an index once after the daily update and use expected O(1) lookups. If predictable ordered traversal, range queries or worst-case guarantees are important, a balanced tree or B-tree may be more appropriate. Binary search is a strong low-memory alternative when records can be sorted and kept sorted, but it costs O(log n) per lookup and array insertions can be expensive.</w:t>
      </w:r>
    </w:p>
    <w:p>
      <w:r>
        <w:t>The final recommendation must be confirmed against the measured results and the student's assigned third algorithm. Report preprocessing time and memory use alongside lookup speed; do not choose solely from Big-O notation.</w:t>
      </w:r>
    </w:p>
    <w:p>
      <w:pPr>
        <w:pStyle w:val="Heading1"/>
      </w:pPr>
      <w:r>
        <w:t>Task 12 — Day-4 Design Challenge</w:t>
      </w:r>
    </w:p>
    <w:p>
      <w:r>
        <w:t>A. Impact analysis: the system has 1,000,000 records and 50,000 searches per hour, while new records arrive only once per day. This makes repeated lookup cost important and makes it practical to pay a one-time daily cost to build or refresh an index.</w:t>
      </w:r>
    </w:p>
    <w:p>
      <w:r>
        <w:t>B. Evaluate the original design: linear search may require up to 1,000,000 key comparisons per request; at 50,000 worst-case requests this is up to 50,000,000,000 comparisons per hour. Binary search requires about log2(1,000,000) ≈ 19.93, or roughly 20 comparison levels per search, after sorting. A hash table offers expected constant-time lookup after building the index, subject to collisions and memory overhead.</w:t>
      </w:r>
    </w:p>
    <w:p>
      <w:r>
        <w:t>C. Adaptation: provisionally redesign around a hash index rebuilt or incrementally updated after the daily batch. Expected daily construction is Θ(n), followed by expected Θ(1) lookup per request. If the assigned group requires another third strategy, replace the hash-table-specific discussion and compare the permitted option. For a sorted-array design, daily sorting is Θ(n log n), followed by Θ(log n) per search.</w:t>
      </w:r>
    </w:p>
    <w:p>
      <w:r>
        <w:t>D. Evidence-based defence: 50,000 requests per hour with daily updates strongly favours indexed lookup over a full scan for every request. The final choice must be defended using measured benchmarks, preprocessing time, memory use, and the required algorithm for the assigned group. Benchmark 50,000 searches against 1,000,000 records and include the output/screenshot before submission.</w:t>
      </w:r>
    </w:p>
    <w:p>
      <w:pPr>
        <w:pStyle w:val="Heading1"/>
      </w:pPr>
      <w:r>
        <w:t>Conclusion</w:t>
      </w:r>
    </w:p>
    <w:p>
      <w:r>
        <w:t>The analysis distinguishes the one-time cost of preparing records from the recurring cost of searching them. Linear search is simple and requires no preprocessing but scales poorly for repeated large-dataset queries. Recursive binary search has logarithmic search cost when data is sorted. A hash index offers expected constant-time lookup but consumes extra memory and has a linear worst case under severe collisions. The stable daily-update pattern makes indexing a promising design, subject to experimental validation and the assigned-group rule.</w:t>
      </w:r>
    </w:p>
    <w:p>
      <w:pPr>
        <w:pStyle w:val="Heading1"/>
      </w:pPr>
      <w:r>
        <w:t>Final Submission Checklist</w:t>
      </w:r>
    </w:p>
    <w:p>
      <w:r>
        <w:t>[ ] Replace all student and repository placeholders.</w:t>
      </w:r>
    </w:p>
    <w:p>
      <w:r>
        <w:t>[ ] Confirm the assigned group and use its required third algorithm.</w:t>
      </w:r>
    </w:p>
    <w:p>
      <w:r>
        <w:t>[ ] Run the code with a personal seed based on the last four registration-number digits.</w:t>
      </w:r>
    </w:p>
    <w:p>
      <w:r>
        <w:t>[ ] Insert actual benchmark data, labelled graphs and genuine screenshots for all four sizes.</w:t>
      </w:r>
    </w:p>
    <w:p>
      <w:r>
        <w:t>[ ] Include a benchmark of 50,000 searches on 1,000,000 records for Task 12.</w:t>
      </w:r>
    </w:p>
    <w:p>
      <w:r>
        <w:t>[ ] Include the same final PDF in the GitHub repository and Google Classroom.</w:t>
      </w:r>
    </w:p>
    <w:p>
      <w:r>
        <w:t>[ ] Upload the PDF, code ZIP and GitHub link to Google Classroom.</w:t>
      </w:r>
    </w:p>
    <w:p>
      <w:r>
        <w:t>[ ] Make at least five meaningful commits before the deadline and verify that the code runs.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